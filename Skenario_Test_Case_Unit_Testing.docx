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Skenario Test Case Unit Testing</w:t>
      </w:r>
    </w:p>
    <w:p>
      <w:pPr>
        <w:pStyle w:val="Heading1"/>
      </w:pPr>
      <w:r>
        <w:t>Role: Operator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 Test</w:t>
            </w:r>
          </w:p>
        </w:tc>
        <w:tc>
          <w:tcPr>
            <w:tcW w:type="dxa" w:w="1728"/>
          </w:tcPr>
          <w:p>
            <w:r>
              <w:t>Nama Test Case</w:t>
            </w:r>
          </w:p>
        </w:tc>
        <w:tc>
          <w:tcPr>
            <w:tcW w:type="dxa" w:w="1728"/>
          </w:tcPr>
          <w:p>
            <w:r>
              <w:t>Skenario Pengujian</w:t>
            </w:r>
          </w:p>
        </w:tc>
        <w:tc>
          <w:tcPr>
            <w:tcW w:type="dxa" w:w="1728"/>
          </w:tcPr>
          <w:p>
            <w:r>
              <w:t>Hasil yang Diharapkan</w:t>
            </w:r>
          </w:p>
        </w:tc>
        <w:tc>
          <w:tcPr>
            <w:tcW w:type="dxa" w:w="1728"/>
          </w:tcPr>
          <w:p>
            <w:r>
              <w:t>Test Status</w:t>
            </w:r>
          </w:p>
        </w:tc>
      </w:tr>
      <w:tr>
        <w:tc>
          <w:tcPr>
            <w:tcW w:type="dxa" w:w="1728"/>
          </w:tcPr>
          <w:p>
            <w:r>
              <w:t>TC-OP-01</w:t>
            </w:r>
          </w:p>
        </w:tc>
        <w:tc>
          <w:tcPr>
            <w:tcW w:type="dxa" w:w="1728"/>
          </w:tcPr>
          <w:p>
            <w:r>
              <w:t>Tambah Data Jadwal Pertandingan (Create)</w:t>
            </w:r>
          </w:p>
        </w:tc>
        <w:tc>
          <w:tcPr>
            <w:tcW w:type="dxa" w:w="1728"/>
          </w:tcPr>
          <w:p>
            <w:r>
              <w:t>Memanggil fungsi create($request) pada TandingUsecase dengan mengisi field lengkap seperti Nomor, Partai, Kelas, Golongan, dan Nama Sudut.</w:t>
            </w:r>
          </w:p>
        </w:tc>
        <w:tc>
          <w:tcPr>
            <w:tcW w:type="dxa" w:w="1728"/>
          </w:tcPr>
          <w:p>
            <w:r>
              <w:t>Sistem berhasil memvalidasi input, menyimpan data ke database tabel pertandingan (status awal 'waiting'), dan merespon sukses.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TC-OP-02</w:t>
            </w:r>
          </w:p>
        </w:tc>
        <w:tc>
          <w:tcPr>
            <w:tcW w:type="dxa" w:w="1728"/>
          </w:tcPr>
          <w:p>
            <w:r>
              <w:t>Edit Jadwal Pertandingan (Update)</w:t>
            </w:r>
          </w:p>
        </w:tc>
        <w:tc>
          <w:tcPr>
            <w:tcW w:type="dxa" w:w="1728"/>
          </w:tcPr>
          <w:p>
            <w:r>
              <w:t>Memanggil fungsi update($request, $id) dengan mengubah gelanggang dan sudut_biru.</w:t>
            </w:r>
          </w:p>
        </w:tc>
        <w:tc>
          <w:tcPr>
            <w:tcW w:type="dxa" w:w="1728"/>
          </w:tcPr>
          <w:p>
            <w:r>
              <w:t>Sistem berhasil memperbarui baris data sesuai $id tanpa menabrak constraint 'Partai' unik, status sukses.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TC-OP-03</w:t>
            </w:r>
          </w:p>
        </w:tc>
        <w:tc>
          <w:tcPr>
            <w:tcW w:type="dxa" w:w="1728"/>
          </w:tcPr>
          <w:p>
            <w:r>
              <w:t>Hapus Jadwal Pertandingan (Delete/Soft-Delete)</w:t>
            </w:r>
          </w:p>
        </w:tc>
        <w:tc>
          <w:tcPr>
            <w:tcW w:type="dxa" w:w="1728"/>
          </w:tcPr>
          <w:p>
            <w:r>
              <w:t>Memanggil fungsi delete($id) pada TandingUsecase.</w:t>
            </w:r>
          </w:p>
        </w:tc>
        <w:tc>
          <w:tcPr>
            <w:tcW w:type="dxa" w:w="1728"/>
          </w:tcPr>
          <w:p>
            <w:r>
              <w:t>Sistem men-set deleted_at, melakukan cascade delete pada data terkait (skor, log juri), serta memancarkan event pembaruan (Broadcast).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TC-OP-04</w:t>
            </w:r>
          </w:p>
        </w:tc>
        <w:tc>
          <w:tcPr>
            <w:tcW w:type="dxa" w:w="1728"/>
          </w:tcPr>
          <w:p>
            <w:r>
              <w:t>Tambah Master Petugas (Create)</w:t>
            </w:r>
          </w:p>
        </w:tc>
        <w:tc>
          <w:tcPr>
            <w:tcW w:type="dxa" w:w="1728"/>
          </w:tcPr>
          <w:p>
            <w:r>
              <w:t>Memanggil fungsi create($request) pada PetugasUsecase dengan input 'Nama' dan 'Tugas' (misal: 'Juri').</w:t>
            </w:r>
          </w:p>
        </w:tc>
        <w:tc>
          <w:tcPr>
            <w:tcW w:type="dxa" w:w="1728"/>
          </w:tcPr>
          <w:p>
            <w:r>
              <w:t>Sistem memvalidasi field tugas sesuai standar baku, dan sukses menyimpan ke tabel data_petugas.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TC-OP-05</w:t>
            </w:r>
          </w:p>
        </w:tc>
        <w:tc>
          <w:tcPr>
            <w:tcW w:type="dxa" w:w="1728"/>
          </w:tcPr>
          <w:p>
            <w:r>
              <w:t>Edit Master Petugas (Update)</w:t>
            </w:r>
          </w:p>
        </w:tc>
        <w:tc>
          <w:tcPr>
            <w:tcW w:type="dxa" w:w="1728"/>
          </w:tcPr>
          <w:p>
            <w:r>
              <w:t>Memanggil fungsi update($request, $id) untuk memperbaiki ejaan nama Petugas.</w:t>
            </w:r>
          </w:p>
        </w:tc>
        <w:tc>
          <w:tcPr>
            <w:tcW w:type="dxa" w:w="1728"/>
          </w:tcPr>
          <w:p>
            <w:r>
              <w:t>Sistem berhasil melakukan update field 'nama' pada tabel data_petugas.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TC-OP-06</w:t>
            </w:r>
          </w:p>
        </w:tc>
        <w:tc>
          <w:tcPr>
            <w:tcW w:type="dxa" w:w="1728"/>
          </w:tcPr>
          <w:p>
            <w:r>
              <w:t>Hapus Master Petugas (Delete)</w:t>
            </w:r>
          </w:p>
        </w:tc>
        <w:tc>
          <w:tcPr>
            <w:tcW w:type="dxa" w:w="1728"/>
          </w:tcPr>
          <w:p>
            <w:r>
              <w:t>Memanggil fungsi delete($id) pada PetugasUsecase.</w:t>
            </w:r>
          </w:p>
        </w:tc>
        <w:tc>
          <w:tcPr>
            <w:tcW w:type="dxa" w:w="1728"/>
          </w:tcPr>
          <w:p>
            <w:r>
              <w:t>Sistem men-set nilai kolom deleted_at (soft-delete) untuk petugas tersebut.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TC-OP-07</w:t>
            </w:r>
          </w:p>
        </w:tc>
        <w:tc>
          <w:tcPr>
            <w:tcW w:type="dxa" w:w="1728"/>
          </w:tcPr>
          <w:p>
            <w:r>
              <w:t>Assign/Penugasan Petugas (Create)</w:t>
            </w:r>
          </w:p>
        </w:tc>
        <w:tc>
          <w:tcPr>
            <w:tcW w:type="dxa" w:w="1728"/>
          </w:tcPr>
          <w:p>
            <w:r>
              <w:t>Memanggil assignPetugas($request) di PetugasUsecase dan menugaskan Ketua, Dewan, serta ke-3 Juri pada suatu pertandingan.</w:t>
            </w:r>
          </w:p>
        </w:tc>
        <w:tc>
          <w:tcPr>
            <w:tcW w:type="dxa" w:w="1728"/>
          </w:tcPr>
          <w:p>
            <w:r>
              <w:t>Sistem menyimpan semua kombinasi relasi pertandingan dan petugas ke tabel petugas_pertandingan.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TC-OP-08</w:t>
            </w:r>
          </w:p>
        </w:tc>
        <w:tc>
          <w:tcPr>
            <w:tcW w:type="dxa" w:w="1728"/>
          </w:tcPr>
          <w:p>
            <w:r>
              <w:t>Penugasan Petugas (Error Duplikasi)</w:t>
            </w:r>
          </w:p>
        </w:tc>
        <w:tc>
          <w:tcPr>
            <w:tcW w:type="dxa" w:w="1728"/>
          </w:tcPr>
          <w:p>
            <w:r>
              <w:t>Memanggil assignPetugas($request) di mana ID Juri 1 sama persis dengan ID Dewan.</w:t>
            </w:r>
          </w:p>
        </w:tc>
        <w:tc>
          <w:tcPr>
            <w:tcW w:type="dxa" w:w="1728"/>
          </w:tcPr>
          <w:p>
            <w:r>
              <w:t>Sistem melakukan rollback (batal simpan) dan mengembalikan error "Satu orang tidak boleh merangkap jabatan".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TC-OP-09</w:t>
            </w:r>
          </w:p>
        </w:tc>
        <w:tc>
          <w:tcPr>
            <w:tcW w:type="dxa" w:w="1728"/>
          </w:tcPr>
          <w:p>
            <w:r>
              <w:t>Hapus Penugasan Petugas (Delete)</w:t>
            </w:r>
          </w:p>
        </w:tc>
        <w:tc>
          <w:tcPr>
            <w:tcW w:type="dxa" w:w="1728"/>
          </w:tcPr>
          <w:p>
            <w:r>
              <w:t>Memanggil deleteAssignment($id_pertandingan).</w:t>
            </w:r>
          </w:p>
        </w:tc>
        <w:tc>
          <w:tcPr>
            <w:tcW w:type="dxa" w:w="1728"/>
          </w:tcPr>
          <w:p>
            <w:r>
              <w:t>Sistem berhasil membersihkan relasi penugasan untuk pertandingan terkait dari tabel petugas_pertandingan.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TC-OP-10</w:t>
            </w:r>
          </w:p>
        </w:tc>
        <w:tc>
          <w:tcPr>
            <w:tcW w:type="dxa" w:w="1728"/>
          </w:tcPr>
          <w:p>
            <w:r>
              <w:t>Finalisasi pertandingan (Angka)</w:t>
            </w:r>
          </w:p>
        </w:tc>
        <w:tc>
          <w:tcPr>
            <w:tcW w:type="dxa" w:w="1728"/>
          </w:tcPr>
          <w:p>
            <w:r>
              <w:t>Memanggil fungsi finalizeMatch($id) dengan jenis_kemenangan = 'angka' pada pertandingan status 'playing'.</w:t>
            </w:r>
          </w:p>
        </w:tc>
        <w:tc>
          <w:tcPr>
            <w:tcW w:type="dxa" w:w="1728"/>
          </w:tcPr>
          <w:p>
            <w:r>
              <w:t>Sistem berhasil menghitung skor akhir dari database, menentukan sudut yang menang, dan status berubah menjadi 'finished'.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TC-OP-11</w:t>
            </w:r>
          </w:p>
        </w:tc>
        <w:tc>
          <w:tcPr>
            <w:tcW w:type="dxa" w:w="1728"/>
          </w:tcPr>
          <w:p>
            <w:r>
              <w:t>Finalisasi gagal (nilai tertunda)</w:t>
            </w:r>
          </w:p>
        </w:tc>
        <w:tc>
          <w:tcPr>
            <w:tcW w:type="dxa" w:w="1728"/>
          </w:tcPr>
          <w:p>
            <w:r>
              <w:t>Memanggil fungsi finalizeMatch($id) namun masih terdapat rekaman ketukan juri yang berstatus 'pending'.</w:t>
            </w:r>
          </w:p>
        </w:tc>
        <w:tc>
          <w:tcPr>
            <w:tcW w:type="dxa" w:w="1728"/>
          </w:tcPr>
          <w:p>
            <w:r>
              <w:t>Sistem menolak dan menampilkan pesan error "Masih ada {n} input juri yang berstatus pending."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Role: Dewan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 Test</w:t>
            </w:r>
          </w:p>
        </w:tc>
        <w:tc>
          <w:tcPr>
            <w:tcW w:type="dxa" w:w="1728"/>
          </w:tcPr>
          <w:p>
            <w:r>
              <w:t>Nama Test Case</w:t>
            </w:r>
          </w:p>
        </w:tc>
        <w:tc>
          <w:tcPr>
            <w:tcW w:type="dxa" w:w="1728"/>
          </w:tcPr>
          <w:p>
            <w:r>
              <w:t>Skenario Pengujian</w:t>
            </w:r>
          </w:p>
        </w:tc>
        <w:tc>
          <w:tcPr>
            <w:tcW w:type="dxa" w:w="1728"/>
          </w:tcPr>
          <w:p>
            <w:r>
              <w:t>Hasil yang Diharapkan</w:t>
            </w:r>
          </w:p>
        </w:tc>
        <w:tc>
          <w:tcPr>
            <w:tcW w:type="dxa" w:w="1728"/>
          </w:tcPr>
          <w:p>
            <w:r>
              <w:t>Test Status</w:t>
            </w:r>
          </w:p>
        </w:tc>
      </w:tr>
      <w:tr>
        <w:tc>
          <w:tcPr>
            <w:tcW w:type="dxa" w:w="1728"/>
          </w:tcPr>
          <w:p>
            <w:r>
              <w:t>TC-DW-01</w:t>
            </w:r>
          </w:p>
        </w:tc>
        <w:tc>
          <w:tcPr>
            <w:tcW w:type="dxa" w:w="1728"/>
          </w:tcPr>
          <w:p>
            <w:r>
              <w:t>Menambah Jatuhan Sudut Biru</w:t>
            </w:r>
          </w:p>
        </w:tc>
        <w:tc>
          <w:tcPr>
            <w:tcW w:type="dxa" w:w="1728"/>
          </w:tcPr>
          <w:p>
            <w:r>
              <w:t>Memanggil fungsi addJatuhan($id, 'biru') pada PenilaianAtletUsecase saat pertandingan aktif.</w:t>
            </w:r>
          </w:p>
        </w:tc>
        <w:tc>
          <w:tcPr>
            <w:tcW w:type="dxa" w:w="1728"/>
          </w:tcPr>
          <w:p>
            <w:r>
              <w:t>Sistem menambah nilai field jatuhan_biru +1, menambah skor_biru +3, dan mencatat log aktivitas.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TC-DW-02</w:t>
            </w:r>
          </w:p>
        </w:tc>
        <w:tc>
          <w:tcPr>
            <w:tcW w:type="dxa" w:w="1728"/>
          </w:tcPr>
          <w:p>
            <w:r>
              <w:t>Menghapus Jatuhan Sudut Merah</w:t>
            </w:r>
          </w:p>
        </w:tc>
        <w:tc>
          <w:tcPr>
            <w:tcW w:type="dxa" w:w="1728"/>
          </w:tcPr>
          <w:p>
            <w:r>
              <w:t>Memanggil fungsi delJatuhan($id, 'merah') untuk membatalkan jatuhan sebelumnya.</w:t>
            </w:r>
          </w:p>
        </w:tc>
        <w:tc>
          <w:tcPr>
            <w:tcW w:type="dxa" w:w="1728"/>
          </w:tcPr>
          <w:p>
            <w:r>
              <w:t>Sistem mengurangi nilai jatuhan_merah -1 dan memotong kembali skor_merah sebesar 3 poin.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TC-DW-03</w:t>
            </w:r>
          </w:p>
        </w:tc>
        <w:tc>
          <w:tcPr>
            <w:tcW w:type="dxa" w:w="1728"/>
          </w:tcPr>
          <w:p>
            <w:r>
              <w:t>Menambah Peringatan Sudut Merah</w:t>
            </w:r>
          </w:p>
        </w:tc>
        <w:tc>
          <w:tcPr>
            <w:tcW w:type="dxa" w:w="1728"/>
          </w:tcPr>
          <w:p>
            <w:r>
              <w:t>Memanggil fungsi addPeringatan($id, 'merah') (Peringatan pertama).</w:t>
            </w:r>
          </w:p>
        </w:tc>
        <w:tc>
          <w:tcPr>
            <w:tcW w:type="dxa" w:w="1728"/>
          </w:tcPr>
          <w:p>
            <w:r>
              <w:t>Sistem menambah peringatan_merah +1 dan otomatis memotong skor_merah sebanyak 5 poin.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TC-DW-04</w:t>
            </w:r>
          </w:p>
        </w:tc>
        <w:tc>
          <w:tcPr>
            <w:tcW w:type="dxa" w:w="1728"/>
          </w:tcPr>
          <w:p>
            <w:r>
              <w:t>Validasi batas maksimal Binaan (Error)</w:t>
            </w:r>
          </w:p>
        </w:tc>
        <w:tc>
          <w:tcPr>
            <w:tcW w:type="dxa" w:w="1728"/>
          </w:tcPr>
          <w:p>
            <w:r>
              <w:t>Memanggil fungsi addBinaan($id, 'biru') padahal catatan binaan_biru di database sudah 2x.</w:t>
            </w:r>
          </w:p>
        </w:tc>
        <w:tc>
          <w:tcPr>
            <w:tcW w:type="dxa" w:w="1728"/>
          </w:tcPr>
          <w:p>
            <w:r>
              <w:t>Sistem menolak input, tidak mengubah poin, dan mengembalikan pesan "Binaan maksimal 2 kali untuk sudut biru".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Role: Timer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 Test</w:t>
            </w:r>
          </w:p>
        </w:tc>
        <w:tc>
          <w:tcPr>
            <w:tcW w:type="dxa" w:w="1728"/>
          </w:tcPr>
          <w:p>
            <w:r>
              <w:t>Nama Test Case</w:t>
            </w:r>
          </w:p>
        </w:tc>
        <w:tc>
          <w:tcPr>
            <w:tcW w:type="dxa" w:w="1728"/>
          </w:tcPr>
          <w:p>
            <w:r>
              <w:t>Skenario Pengujian</w:t>
            </w:r>
          </w:p>
        </w:tc>
        <w:tc>
          <w:tcPr>
            <w:tcW w:type="dxa" w:w="1728"/>
          </w:tcPr>
          <w:p>
            <w:r>
              <w:t>Hasil yang Diharapkan</w:t>
            </w:r>
          </w:p>
        </w:tc>
        <w:tc>
          <w:tcPr>
            <w:tcW w:type="dxa" w:w="1728"/>
          </w:tcPr>
          <w:p>
            <w:r>
              <w:t>Test Status</w:t>
            </w:r>
          </w:p>
        </w:tc>
      </w:tr>
      <w:tr>
        <w:tc>
          <w:tcPr>
            <w:tcW w:type="dxa" w:w="1728"/>
          </w:tcPr>
          <w:p>
            <w:r>
              <w:t>TC-TM-01</w:t>
            </w:r>
          </w:p>
        </w:tc>
        <w:tc>
          <w:tcPr>
            <w:tcW w:type="dxa" w:w="1728"/>
          </w:tcPr>
          <w:p>
            <w:r>
              <w:t>Sinkronisasi waktu berjalan (Valid)</w:t>
            </w:r>
          </w:p>
        </w:tc>
        <w:tc>
          <w:tcPr>
            <w:tcW w:type="dxa" w:w="1728"/>
          </w:tcPr>
          <w:p>
            <w:r>
              <w:t>Memanggil fungsi syncState($id, $data) dengan array data berupa round = 2, time_remaining = 60, status = 'playing'.</w:t>
            </w:r>
          </w:p>
        </w:tc>
        <w:tc>
          <w:tcPr>
            <w:tcW w:type="dxa" w:w="1728"/>
          </w:tcPr>
          <w:p>
            <w:r>
              <w:t>Sistem menyimpan status waktu tersebut ke dalam memori Cache dan merespon dengan success = true.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TC-TM-02</w:t>
            </w:r>
          </w:p>
        </w:tc>
        <w:tc>
          <w:tcPr>
            <w:tcW w:type="dxa" w:w="1728"/>
          </w:tcPr>
          <w:p>
            <w:r>
              <w:t>Sinkronisasi waktu dijeda (Pause Valid)</w:t>
            </w:r>
          </w:p>
        </w:tc>
        <w:tc>
          <w:tcPr>
            <w:tcW w:type="dxa" w:w="1728"/>
          </w:tcPr>
          <w:p>
            <w:r>
              <w:t>Memanggil fungsi syncState($id, $data) dengan mengubah field status menjadi 'paused'.</w:t>
            </w:r>
          </w:p>
        </w:tc>
        <w:tc>
          <w:tcPr>
            <w:tcW w:type="dxa" w:w="1728"/>
          </w:tcPr>
          <w:p>
            <w:r>
              <w:t>Sistem berhasil mengubah state timer di dalam Cache memori menjadi 'paused'.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TC-TM-03</w:t>
            </w:r>
          </w:p>
        </w:tc>
        <w:tc>
          <w:tcPr>
            <w:tcW w:type="dxa" w:w="1728"/>
          </w:tcPr>
          <w:p>
            <w:r>
              <w:t>Validasi babak pertandingan (Round Invalid)</w:t>
            </w:r>
          </w:p>
        </w:tc>
        <w:tc>
          <w:tcPr>
            <w:tcW w:type="dxa" w:w="1728"/>
          </w:tcPr>
          <w:p>
            <w:r>
              <w:t>Memanggil fungsi syncState($id, $data) dengan mengirimkan nilai field round = 4.</w:t>
            </w:r>
          </w:p>
        </w:tc>
        <w:tc>
          <w:tcPr>
            <w:tcW w:type="dxa" w:w="1728"/>
          </w:tcPr>
          <w:p>
            <w:r>
              <w:t>Sistem menolak penyimpanan dan mengembalikan respon error "Invalid round" (hanya mengizinkan babak 1-3).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TC-TM-04</w:t>
            </w:r>
          </w:p>
        </w:tc>
        <w:tc>
          <w:tcPr>
            <w:tcW w:type="dxa" w:w="1728"/>
          </w:tcPr>
          <w:p>
            <w:r>
              <w:t>Validasi sisa waktu negatif (Time Invalid)</w:t>
            </w:r>
          </w:p>
        </w:tc>
        <w:tc>
          <w:tcPr>
            <w:tcW w:type="dxa" w:w="1728"/>
          </w:tcPr>
          <w:p>
            <w:r>
              <w:t>Memanggil fungsi syncState($id, $data) dengan parameter time_remaining = -5.</w:t>
            </w:r>
          </w:p>
        </w:tc>
        <w:tc>
          <w:tcPr>
            <w:tcW w:type="dxa" w:w="1728"/>
          </w:tcPr>
          <w:p>
            <w:r>
              <w:t>Sistem menolak sinkronisasi dan memberikan respon error "Invalid time_remaining".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Role: Juri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 Test</w:t>
            </w:r>
          </w:p>
        </w:tc>
        <w:tc>
          <w:tcPr>
            <w:tcW w:type="dxa" w:w="1728"/>
          </w:tcPr>
          <w:p>
            <w:r>
              <w:t>Nama Test Case</w:t>
            </w:r>
          </w:p>
        </w:tc>
        <w:tc>
          <w:tcPr>
            <w:tcW w:type="dxa" w:w="1728"/>
          </w:tcPr>
          <w:p>
            <w:r>
              <w:t>Skenario Pengujian</w:t>
            </w:r>
          </w:p>
        </w:tc>
        <w:tc>
          <w:tcPr>
            <w:tcW w:type="dxa" w:w="1728"/>
          </w:tcPr>
          <w:p>
            <w:r>
              <w:t>Hasil yang Diharapkan</w:t>
            </w:r>
          </w:p>
        </w:tc>
        <w:tc>
          <w:tcPr>
            <w:tcW w:type="dxa" w:w="1728"/>
          </w:tcPr>
          <w:p>
            <w:r>
              <w:t>Test Status</w:t>
            </w:r>
          </w:p>
        </w:tc>
      </w:tr>
      <w:tr>
        <w:tc>
          <w:tcPr>
            <w:tcW w:type="dxa" w:w="1728"/>
          </w:tcPr>
          <w:p>
            <w:r>
              <w:t>TC-JR-01</w:t>
            </w:r>
          </w:p>
        </w:tc>
        <w:tc>
          <w:tcPr>
            <w:tcW w:type="dxa" w:w="1728"/>
          </w:tcPr>
          <w:p>
            <w:r>
              <w:t>Input ketukan Pukulan (Valid)</w:t>
            </w:r>
          </w:p>
        </w:tc>
        <w:tc>
          <w:tcPr>
            <w:tcW w:type="dxa" w:w="1728"/>
          </w:tcPr>
          <w:p>
            <w:r>
              <w:t>Memanggil fungsi inputScore($request) dengan parameter ID Kategori Pukulan untuk sudut merah, saat Timer 'playing'.</w:t>
            </w:r>
          </w:p>
        </w:tc>
        <w:tc>
          <w:tcPr>
            <w:tcW w:type="dxa" w:w="1728"/>
          </w:tcPr>
          <w:p>
            <w:r>
              <w:t>Sistem menerima input, memberikan UUID baru untuk sesi kesepakatan (Window), dan menyimpan dengan status 'pending'.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TC-JR-02</w:t>
            </w:r>
          </w:p>
        </w:tc>
        <w:tc>
          <w:tcPr>
            <w:tcW w:type="dxa" w:w="1728"/>
          </w:tcPr>
          <w:p>
            <w:r>
              <w:t>Input ketukan saat Timer berhenti (Error)</w:t>
            </w:r>
          </w:p>
        </w:tc>
        <w:tc>
          <w:tcPr>
            <w:tcW w:type="dxa" w:w="1728"/>
          </w:tcPr>
          <w:p>
            <w:r>
              <w:t>Memanggil inputScore($request) namun data Timer di dalam Cache menunjukkan status 'stopped' atau 'paused'.</w:t>
            </w:r>
          </w:p>
        </w:tc>
        <w:tc>
          <w:tcPr>
            <w:tcW w:type="dxa" w:w="1728"/>
          </w:tcPr>
          <w:p>
            <w:r>
              <w:t>Sistem menolak input tersebut sepenuhnya dan mengembalikan respon error "Waktu pertandingan sedang berhenti".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TC-JR-03</w:t>
            </w:r>
          </w:p>
        </w:tc>
        <w:tc>
          <w:tcPr>
            <w:tcW w:type="dxa" w:w="1728"/>
          </w:tcPr>
          <w:p>
            <w:r>
              <w:t>Penghapusan (Undo) poin tertunda</w:t>
            </w:r>
          </w:p>
        </w:tc>
        <w:tc>
          <w:tcPr>
            <w:tcW w:type="dxa" w:w="1728"/>
          </w:tcPr>
          <w:p>
            <w:r>
              <w:t>Memanggil fungsi deleteScore($request) untuk membatalkan menekan tombol (saat status poin masih pending).</w:t>
            </w:r>
          </w:p>
        </w:tc>
        <w:tc>
          <w:tcPr>
            <w:tcW w:type="dxa" w:w="1728"/>
          </w:tcPr>
          <w:p>
            <w:r>
              <w:t>Sistem mengubah status di score_events menjadi 'deleted' dan menyertakan log alasan serta ID Juri yang menghapus.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TC-JR-04</w:t>
            </w:r>
          </w:p>
        </w:tc>
        <w:tc>
          <w:tcPr>
            <w:tcW w:type="dxa" w:w="1728"/>
          </w:tcPr>
          <w:p>
            <w:r>
              <w:t>Proteksi input ganda serentak (Race Condition)</w:t>
            </w:r>
          </w:p>
        </w:tc>
        <w:tc>
          <w:tcPr>
            <w:tcW w:type="dxa" w:w="1728"/>
          </w:tcPr>
          <w:p>
            <w:r>
              <w:t>Dua request inputScore() untuk teknik dan sudut yang sama dipanggil serentak dalam milidetik oleh Juri yang sama.</w:t>
            </w:r>
          </w:p>
        </w:tc>
        <w:tc>
          <w:tcPr>
            <w:tcW w:type="dxa" w:w="1728"/>
          </w:tcPr>
          <w:p>
            <w:r>
              <w:t>Logika Cache::lock menangkap tabrakan ini dan menolak request kedua dengan pesan "Input sedang diproses, coba lagi sesaat."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Role: Ketua Pertandingan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 Test</w:t>
            </w:r>
          </w:p>
        </w:tc>
        <w:tc>
          <w:tcPr>
            <w:tcW w:type="dxa" w:w="1728"/>
          </w:tcPr>
          <w:p>
            <w:r>
              <w:t>Nama Test Case</w:t>
            </w:r>
          </w:p>
        </w:tc>
        <w:tc>
          <w:tcPr>
            <w:tcW w:type="dxa" w:w="1728"/>
          </w:tcPr>
          <w:p>
            <w:r>
              <w:t>Skenario Pengujian</w:t>
            </w:r>
          </w:p>
        </w:tc>
        <w:tc>
          <w:tcPr>
            <w:tcW w:type="dxa" w:w="1728"/>
          </w:tcPr>
          <w:p>
            <w:r>
              <w:t>Hasil yang Diharapkan</w:t>
            </w:r>
          </w:p>
        </w:tc>
        <w:tc>
          <w:tcPr>
            <w:tcW w:type="dxa" w:w="1728"/>
          </w:tcPr>
          <w:p>
            <w:r>
              <w:t>Test Status</w:t>
            </w:r>
          </w:p>
        </w:tc>
      </w:tr>
      <w:tr>
        <w:tc>
          <w:tcPr>
            <w:tcW w:type="dxa" w:w="1728"/>
          </w:tcPr>
          <w:p>
            <w:r>
              <w:t>TC-KP-01</w:t>
            </w:r>
          </w:p>
        </w:tc>
        <w:tc>
          <w:tcPr>
            <w:tcW w:type="dxa" w:w="1728"/>
          </w:tcPr>
          <w:p>
            <w:r>
              <w:t>Memuat data layar Monitor saat match aktif</w:t>
            </w:r>
          </w:p>
        </w:tc>
        <w:tc>
          <w:tcPr>
            <w:tcW w:type="dxa" w:w="1728"/>
          </w:tcPr>
          <w:p>
            <w:r>
              <w:t>Memanggil fungsi getMonitorData() pada MonitorDisplayUsecase ketika terdapat pertandingan yang berstatus 'playing'.</w:t>
            </w:r>
          </w:p>
        </w:tc>
        <w:tc>
          <w:tcPr>
            <w:tcW w:type="dxa" w:w="1728"/>
          </w:tcPr>
          <w:p>
            <w:r>
              <w:t>Sistem mereturn gabungan objek JSON: detail match, kalkulasi skor terkini, data hukuman per ronde, data Timer dari cache, dan indikator Juri yang sedang menekan tombol.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TC-KP-02</w:t>
            </w:r>
          </w:p>
        </w:tc>
        <w:tc>
          <w:tcPr>
            <w:tcW w:type="dxa" w:w="1728"/>
          </w:tcPr>
          <w:p>
            <w:r>
              <w:t>Memuat data layar Monitor saat kosong</w:t>
            </w:r>
          </w:p>
        </w:tc>
        <w:tc>
          <w:tcPr>
            <w:tcW w:type="dxa" w:w="1728"/>
          </w:tcPr>
          <w:p>
            <w:r>
              <w:t>Memanggil fungsi getMonitorData() pada saat semua status pertandingan di tabel telah 'finished' / tidak ada aktif.</w:t>
            </w:r>
          </w:p>
        </w:tc>
        <w:tc>
          <w:tcPr>
            <w:tcW w:type="dxa" w:w="1728"/>
          </w:tcPr>
          <w:p>
            <w:r>
              <w:t>Sistem menangkap nilai null di tahap awal query dan mereturn pesan / nilai default bahwa "Tidak ada pertandingan aktif".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